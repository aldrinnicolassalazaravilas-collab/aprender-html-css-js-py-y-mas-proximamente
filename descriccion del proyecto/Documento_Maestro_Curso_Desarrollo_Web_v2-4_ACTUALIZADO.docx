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7FA1" w14:textId="77777777" w:rsidR="00244883" w:rsidRPr="00690A92" w:rsidRDefault="00000000">
      <w:pPr>
        <w:pStyle w:val="Ttulo1"/>
        <w:rPr>
          <w:lang w:val="es-CO"/>
        </w:rPr>
      </w:pPr>
      <w:r w:rsidRPr="00690A92">
        <w:rPr>
          <w:lang w:val="es-CO"/>
        </w:rPr>
        <w:t>DOCUMENTO MAESTRO DEL CURSO</w:t>
      </w:r>
    </w:p>
    <w:p w14:paraId="04810AE6" w14:textId="77777777" w:rsidR="00244883" w:rsidRPr="00690A92" w:rsidRDefault="00000000">
      <w:pPr>
        <w:rPr>
          <w:lang w:val="es-CO"/>
        </w:rPr>
      </w:pPr>
      <w:r w:rsidRPr="00690A92">
        <w:rPr>
          <w:lang w:val="es-CO"/>
        </w:rPr>
        <w:t>Este documento será el registro completo del curso. Después de cada clase será actualizado con el progreso, observaciones, ejercicios y resultados.</w:t>
      </w:r>
    </w:p>
    <w:p w14:paraId="658BD100" w14:textId="77777777" w:rsidR="00244883" w:rsidRPr="00690A92" w:rsidRDefault="00000000">
      <w:pPr>
        <w:pStyle w:val="Ttulo2"/>
        <w:rPr>
          <w:lang w:val="es-CO"/>
        </w:rPr>
      </w:pPr>
      <w:r w:rsidRPr="00690A92">
        <w:rPr>
          <w:lang w:val="es-CO"/>
        </w:rPr>
        <w:t>1. Objetivo General</w:t>
      </w:r>
    </w:p>
    <w:p w14:paraId="3FDDD6B9" w14:textId="77777777" w:rsidR="00244883" w:rsidRPr="00690A92" w:rsidRDefault="00000000">
      <w:pPr>
        <w:rPr>
          <w:lang w:val="es-CO"/>
        </w:rPr>
      </w:pPr>
      <w:r w:rsidRPr="00690A92">
        <w:rPr>
          <w:lang w:val="es-CO"/>
        </w:rPr>
        <w:t>Aprender HTML, CSS, JavaScript, JSON, Python y Flask desde casi cero hasta crear aplicaciones web profesionales conectando todas las tecnologías en proyectos reales.</w:t>
      </w:r>
    </w:p>
    <w:p w14:paraId="3C835C5C" w14:textId="77777777" w:rsidR="00244883" w:rsidRDefault="00000000">
      <w:pPr>
        <w:pStyle w:val="Ttulo2"/>
      </w:pPr>
      <w:r>
        <w:t>2. Ruta de aprendizaje</w:t>
      </w:r>
    </w:p>
    <w:p w14:paraId="167B1782" w14:textId="77777777" w:rsidR="00244883" w:rsidRDefault="00000000">
      <w:pPr>
        <w:pStyle w:val="Listaconvietas"/>
      </w:pPr>
      <w:r>
        <w:t>☐ HTML + CSS (juntos)</w:t>
      </w:r>
    </w:p>
    <w:p w14:paraId="0B4180CA" w14:textId="77777777" w:rsidR="00244883" w:rsidRDefault="00000000">
      <w:pPr>
        <w:pStyle w:val="Listaconvietas"/>
      </w:pPr>
      <w:r>
        <w:t>☐ JavaScript</w:t>
      </w:r>
    </w:p>
    <w:p w14:paraId="6AF67F73" w14:textId="77777777" w:rsidR="00244883" w:rsidRDefault="00000000">
      <w:pPr>
        <w:pStyle w:val="Listaconvietas"/>
      </w:pPr>
      <w:r>
        <w:t>☐ JSON</w:t>
      </w:r>
    </w:p>
    <w:p w14:paraId="0D845637" w14:textId="77777777" w:rsidR="00244883" w:rsidRDefault="00000000">
      <w:pPr>
        <w:pStyle w:val="Listaconvietas"/>
      </w:pPr>
      <w:r>
        <w:t>☐ Python</w:t>
      </w:r>
    </w:p>
    <w:p w14:paraId="28EC4423" w14:textId="77777777" w:rsidR="00244883" w:rsidRDefault="00000000">
      <w:pPr>
        <w:pStyle w:val="Listaconvietas"/>
      </w:pPr>
      <w:r>
        <w:t>☐ Flask</w:t>
      </w:r>
    </w:p>
    <w:p w14:paraId="0AFEC97C" w14:textId="77777777" w:rsidR="00244883" w:rsidRDefault="00000000">
      <w:pPr>
        <w:pStyle w:val="Listaconvietas"/>
      </w:pPr>
      <w:r>
        <w:t>☐ Integración</w:t>
      </w:r>
    </w:p>
    <w:p w14:paraId="6B845A8F" w14:textId="77777777" w:rsidR="00244883" w:rsidRDefault="00000000">
      <w:pPr>
        <w:pStyle w:val="Listaconvietas"/>
      </w:pPr>
      <w:r>
        <w:t>☐ Proyecto Final: ANS</w:t>
      </w:r>
    </w:p>
    <w:p w14:paraId="4F9308D9" w14:textId="77777777" w:rsidR="00244883" w:rsidRDefault="00000000">
      <w:pPr>
        <w:pStyle w:val="Ttulo2"/>
      </w:pPr>
      <w:r>
        <w:t>3. Bitácora del profesor (ChatGPT)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44883" w14:paraId="3D5E6C18" w14:textId="77777777">
        <w:tc>
          <w:tcPr>
            <w:tcW w:w="1728" w:type="dxa"/>
          </w:tcPr>
          <w:p w14:paraId="56C7520F" w14:textId="77777777" w:rsidR="00244883" w:rsidRDefault="00000000">
            <w:r>
              <w:t>Clase</w:t>
            </w:r>
          </w:p>
        </w:tc>
        <w:tc>
          <w:tcPr>
            <w:tcW w:w="1728" w:type="dxa"/>
          </w:tcPr>
          <w:p w14:paraId="37A3F280" w14:textId="77777777" w:rsidR="00244883" w:rsidRDefault="00000000">
            <w:r>
              <w:t>Tema</w:t>
            </w:r>
          </w:p>
        </w:tc>
        <w:tc>
          <w:tcPr>
            <w:tcW w:w="1728" w:type="dxa"/>
          </w:tcPr>
          <w:p w14:paraId="279AE54E" w14:textId="77777777" w:rsidR="00244883" w:rsidRDefault="00000000">
            <w:r>
              <w:t>Observaciones</w:t>
            </w:r>
          </w:p>
        </w:tc>
        <w:tc>
          <w:tcPr>
            <w:tcW w:w="1728" w:type="dxa"/>
          </w:tcPr>
          <w:p w14:paraId="7C5B9BC7" w14:textId="77777777" w:rsidR="00244883" w:rsidRDefault="00000000">
            <w:r>
              <w:t>Nivel</w:t>
            </w:r>
          </w:p>
        </w:tc>
        <w:tc>
          <w:tcPr>
            <w:tcW w:w="1728" w:type="dxa"/>
          </w:tcPr>
          <w:p w14:paraId="61741535" w14:textId="77777777" w:rsidR="00244883" w:rsidRDefault="00000000">
            <w:r>
              <w:t>Próximo tema</w:t>
            </w:r>
          </w:p>
        </w:tc>
      </w:tr>
    </w:tbl>
    <w:p w14:paraId="6A65A663" w14:textId="77777777" w:rsidR="00244883" w:rsidRDefault="00000000">
      <w:pPr>
        <w:pStyle w:val="Ttulo2"/>
      </w:pPr>
      <w:r>
        <w:t>4. Registro del estudiante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"/>
        <w:gridCol w:w="943"/>
        <w:gridCol w:w="1127"/>
        <w:gridCol w:w="1069"/>
        <w:gridCol w:w="1298"/>
        <w:gridCol w:w="1193"/>
        <w:gridCol w:w="1325"/>
        <w:gridCol w:w="949"/>
      </w:tblGrid>
      <w:tr w:rsidR="00244883" w14:paraId="7F3868AD" w14:textId="77777777">
        <w:tc>
          <w:tcPr>
            <w:tcW w:w="1080" w:type="dxa"/>
          </w:tcPr>
          <w:p w14:paraId="58AD23B7" w14:textId="77777777" w:rsidR="00244883" w:rsidRDefault="00000000">
            <w:r>
              <w:t>Fecha</w:t>
            </w:r>
          </w:p>
        </w:tc>
        <w:tc>
          <w:tcPr>
            <w:tcW w:w="1080" w:type="dxa"/>
          </w:tcPr>
          <w:p w14:paraId="05401813" w14:textId="77777777" w:rsidR="00244883" w:rsidRDefault="00000000">
            <w:r>
              <w:t>Tema</w:t>
            </w:r>
          </w:p>
        </w:tc>
        <w:tc>
          <w:tcPr>
            <w:tcW w:w="1080" w:type="dxa"/>
          </w:tcPr>
          <w:p w14:paraId="06E8364C" w14:textId="77777777" w:rsidR="00244883" w:rsidRDefault="00000000">
            <w:r>
              <w:t>Ejercicios</w:t>
            </w:r>
          </w:p>
        </w:tc>
        <w:tc>
          <w:tcPr>
            <w:tcW w:w="1080" w:type="dxa"/>
          </w:tcPr>
          <w:p w14:paraId="1577A73A" w14:textId="77777777" w:rsidR="00244883" w:rsidRDefault="00000000">
            <w:r>
              <w:t>Mini proyecto</w:t>
            </w:r>
          </w:p>
        </w:tc>
        <w:tc>
          <w:tcPr>
            <w:tcW w:w="1080" w:type="dxa"/>
          </w:tcPr>
          <w:p w14:paraId="2A571697" w14:textId="77777777" w:rsidR="00244883" w:rsidRDefault="00000000">
            <w:r>
              <w:t>Calificación</w:t>
            </w:r>
          </w:p>
        </w:tc>
        <w:tc>
          <w:tcPr>
            <w:tcW w:w="1080" w:type="dxa"/>
          </w:tcPr>
          <w:p w14:paraId="6A0A735F" w14:textId="77777777" w:rsidR="00244883" w:rsidRDefault="00000000">
            <w:r>
              <w:t>Fortalezas</w:t>
            </w:r>
          </w:p>
        </w:tc>
        <w:tc>
          <w:tcPr>
            <w:tcW w:w="1080" w:type="dxa"/>
          </w:tcPr>
          <w:p w14:paraId="2DF8FF85" w14:textId="77777777" w:rsidR="00244883" w:rsidRDefault="00000000">
            <w:r>
              <w:t>Debilidades</w:t>
            </w:r>
          </w:p>
        </w:tc>
        <w:tc>
          <w:tcPr>
            <w:tcW w:w="1080" w:type="dxa"/>
          </w:tcPr>
          <w:p w14:paraId="446F5C65" w14:textId="77777777" w:rsidR="00244883" w:rsidRDefault="00000000">
            <w:r>
              <w:t>Notas</w:t>
            </w:r>
          </w:p>
        </w:tc>
      </w:tr>
    </w:tbl>
    <w:p w14:paraId="3214BAD2" w14:textId="77777777" w:rsidR="00244883" w:rsidRDefault="00000000">
      <w:pPr>
        <w:pStyle w:val="Ttulo2"/>
      </w:pPr>
      <w:r>
        <w:t>5. Proyectos</w:t>
      </w:r>
    </w:p>
    <w:p w14:paraId="604FDB6F" w14:textId="77777777" w:rsidR="00244883" w:rsidRPr="00690A92" w:rsidRDefault="00000000">
      <w:pPr>
        <w:rPr>
          <w:lang w:val="es-CO"/>
        </w:rPr>
      </w:pPr>
      <w:r w:rsidRPr="00690A92">
        <w:rPr>
          <w:lang w:val="es-CO"/>
        </w:rPr>
        <w:t>Proyecto 1:</w:t>
      </w:r>
      <w:r w:rsidRPr="00690A92">
        <w:rPr>
          <w:lang w:val="es-CO"/>
        </w:rPr>
        <w:br/>
        <w:t>Proyecto 2:</w:t>
      </w:r>
      <w:r w:rsidRPr="00690A92">
        <w:rPr>
          <w:lang w:val="es-CO"/>
        </w:rPr>
        <w:br/>
        <w:t>Proyecto 3:</w:t>
      </w:r>
      <w:r w:rsidRPr="00690A92">
        <w:rPr>
          <w:lang w:val="es-CO"/>
        </w:rPr>
        <w:br/>
        <w:t>Proyecto Final ANS:</w:t>
      </w:r>
    </w:p>
    <w:p w14:paraId="72A226A9" w14:textId="77777777" w:rsidR="00244883" w:rsidRPr="00690A92" w:rsidRDefault="00000000">
      <w:pPr>
        <w:pStyle w:val="Ttulo2"/>
        <w:rPr>
          <w:lang w:val="es-CO"/>
        </w:rPr>
      </w:pPr>
      <w:r w:rsidRPr="00690A92">
        <w:rPr>
          <w:lang w:val="es-CO"/>
        </w:rPr>
        <w:t>6. Estadísticas</w:t>
      </w:r>
    </w:p>
    <w:p w14:paraId="51B20C77" w14:textId="77777777" w:rsidR="00244883" w:rsidRPr="00690A92" w:rsidRDefault="00000000">
      <w:pPr>
        <w:rPr>
          <w:lang w:val="es-CO"/>
        </w:rPr>
      </w:pPr>
      <w:r w:rsidRPr="00690A92">
        <w:rPr>
          <w:lang w:val="es-CO"/>
        </w:rPr>
        <w:t>Progreso general: 0%</w:t>
      </w:r>
      <w:r w:rsidRPr="00690A92">
        <w:rPr>
          <w:lang w:val="es-CO"/>
        </w:rPr>
        <w:br/>
        <w:t>Clases completadas: 0</w:t>
      </w:r>
      <w:r w:rsidRPr="00690A92">
        <w:rPr>
          <w:lang w:val="es-CO"/>
        </w:rPr>
        <w:br/>
        <w:t>Ejercicios completados: 0</w:t>
      </w:r>
      <w:r w:rsidRPr="00690A92">
        <w:rPr>
          <w:lang w:val="es-CO"/>
        </w:rPr>
        <w:br/>
        <w:t>Mini proyectos: 0</w:t>
      </w:r>
      <w:r w:rsidRPr="00690A92">
        <w:rPr>
          <w:lang w:val="es-CO"/>
        </w:rPr>
        <w:br/>
        <w:t>Nivel actual: Principiante</w:t>
      </w:r>
      <w:r w:rsidRPr="00690A92">
        <w:rPr>
          <w:lang w:val="es-CO"/>
        </w:rPr>
        <w:br/>
      </w:r>
    </w:p>
    <w:p w14:paraId="369520CD" w14:textId="358A56CA" w:rsidR="00244883" w:rsidRDefault="00000000">
      <w:pPr>
        <w:pStyle w:val="Ttulo1"/>
      </w:pPr>
      <w:r>
        <w:lastRenderedPageBreak/>
        <w:t xml:space="preserve">Actualización de Progreso - Clase </w:t>
      </w:r>
      <w:r w:rsidR="00690A92">
        <w:t>2</w:t>
      </w:r>
    </w:p>
    <w:p w14:paraId="12181DB6" w14:textId="77777777" w:rsidR="00244883" w:rsidRDefault="00000000">
      <w:r>
        <w:rPr>
          <w:b/>
        </w:rPr>
        <w:t xml:space="preserve">Estado: </w:t>
      </w:r>
      <w:r>
        <w:t>Completada</w:t>
      </w:r>
      <w:r>
        <w:br/>
      </w:r>
    </w:p>
    <w:p w14:paraId="42387C4D" w14:textId="77777777" w:rsidR="00244883" w:rsidRDefault="00000000">
      <w:pPr>
        <w:pStyle w:val="Listaconvietas"/>
      </w:pPr>
      <w:r>
        <w:t>Calificación: 9.7/10</w:t>
      </w:r>
    </w:p>
    <w:p w14:paraId="0C055DC2" w14:textId="77777777" w:rsidR="00244883" w:rsidRPr="00690A92" w:rsidRDefault="00000000">
      <w:pPr>
        <w:pStyle w:val="Listaconvietas"/>
        <w:rPr>
          <w:lang w:val="es-CO"/>
        </w:rPr>
      </w:pPr>
      <w:r w:rsidRPr="00690A92">
        <w:rPr>
          <w:lang w:val="es-CO"/>
        </w:rPr>
        <w:t>Temas: imágenes, enlaces, listas, div, CSS básico, animaciones, alert()</w:t>
      </w:r>
    </w:p>
    <w:p w14:paraId="44EA8F67" w14:textId="77777777" w:rsidR="00244883" w:rsidRPr="00690A92" w:rsidRDefault="00000000">
      <w:pPr>
        <w:pStyle w:val="Listaconvietas"/>
        <w:rPr>
          <w:lang w:val="es-CO"/>
        </w:rPr>
      </w:pPr>
      <w:r w:rsidRPr="00690A92">
        <w:rPr>
          <w:lang w:val="es-CO"/>
        </w:rPr>
        <w:t>Fortalezas: creatividad, integración HTML/CSS/JS, uso correcto de enlaces seguros.</w:t>
      </w:r>
    </w:p>
    <w:p w14:paraId="758C3789" w14:textId="77777777" w:rsidR="00244883" w:rsidRPr="00690A92" w:rsidRDefault="00000000">
      <w:pPr>
        <w:pStyle w:val="Listaconvietas"/>
        <w:rPr>
          <w:lang w:val="es-CO"/>
        </w:rPr>
      </w:pPr>
      <w:r w:rsidRPr="00690A92">
        <w:rPr>
          <w:lang w:val="es-CO"/>
        </w:rPr>
        <w:t>Mejoras: mover &lt;h1&gt; al body, agregar meta charset y viewport, corregir animación, usar 'container', mejorar estructura semántica.</w:t>
      </w:r>
    </w:p>
    <w:p w14:paraId="1F3B69CC" w14:textId="77777777" w:rsidR="00244883" w:rsidRDefault="00000000">
      <w:pPr>
        <w:pStyle w:val="Listaconvietas"/>
      </w:pPr>
      <w:r>
        <w:t>Progreso: HTML 60%, CSS 20%, JavaScript 10%, JSON 0%, Python/Flask 0%.</w:t>
      </w:r>
    </w:p>
    <w:sectPr w:rsidR="002448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384221">
    <w:abstractNumId w:val="8"/>
  </w:num>
  <w:num w:numId="2" w16cid:durableId="1419519209">
    <w:abstractNumId w:val="6"/>
  </w:num>
  <w:num w:numId="3" w16cid:durableId="905797414">
    <w:abstractNumId w:val="5"/>
  </w:num>
  <w:num w:numId="4" w16cid:durableId="689572267">
    <w:abstractNumId w:val="4"/>
  </w:num>
  <w:num w:numId="5" w16cid:durableId="1206336753">
    <w:abstractNumId w:val="7"/>
  </w:num>
  <w:num w:numId="6" w16cid:durableId="440300301">
    <w:abstractNumId w:val="3"/>
  </w:num>
  <w:num w:numId="7" w16cid:durableId="262955530">
    <w:abstractNumId w:val="2"/>
  </w:num>
  <w:num w:numId="8" w16cid:durableId="2029869038">
    <w:abstractNumId w:val="1"/>
  </w:num>
  <w:num w:numId="9" w16cid:durableId="142117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55F"/>
    <w:rsid w:val="00244883"/>
    <w:rsid w:val="0029639D"/>
    <w:rsid w:val="00326F90"/>
    <w:rsid w:val="00690A92"/>
    <w:rsid w:val="00A04B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6E0F35"/>
  <w14:defaultImageDpi w14:val="300"/>
  <w15:docId w15:val="{8923EE0D-298F-4606-BA02-098238F3D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Aldrin nicolas Salazar avilas</cp:lastModifiedBy>
  <cp:revision>3</cp:revision>
  <dcterms:created xsi:type="dcterms:W3CDTF">2013-12-23T23:15:00Z</dcterms:created>
  <dcterms:modified xsi:type="dcterms:W3CDTF">2026-07-23T20:25:00Z</dcterms:modified>
  <cp:category/>
</cp:coreProperties>
</file>